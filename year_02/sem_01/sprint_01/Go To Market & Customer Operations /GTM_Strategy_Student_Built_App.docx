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GO-TO-MARKET STRATEGY</w:t>
      </w:r>
    </w:p>
    <w:p>
      <w:pPr>
        <w:jc w:val="center"/>
      </w:pPr>
      <w:r>
        <w:rPr>
          <w:b/>
          <w:sz w:val="28"/>
        </w:rPr>
        <w:t>For a Student-Built App</w:t>
      </w:r>
    </w:p>
    <w:p>
      <w:pPr>
        <w:jc w:val="center"/>
      </w:pPr>
      <w:r>
        <w:rPr>
          <w:i/>
        </w:rPr>
        <w:t>Compiled and refined from the submitted GTM assignments</w:t>
      </w:r>
    </w:p>
    <w:p/>
    <w:p>
      <w:r>
        <w:rPr>
          <w:b/>
          <w:sz w:val="26"/>
        </w:rPr>
        <w:t>1. Understand the Problem Before Selling</w:t>
      </w:r>
    </w:p>
    <w:p>
      <w:r>
        <w:t>Before promoting the app, the student team should clearly understand the problem it is trying to solve. The team should talk to potential users, observe their difficulties, and identify what they actually need.</w:t>
        <w:br/>
        <w:br/>
        <w:t>The product should be built around a real problem rather than assumptions. Early conversations and feedback can also reveal which features are most useful and which problems are not important enough to solve.</w:t>
      </w:r>
    </w:p>
    <w:p>
      <w:r>
        <w:rPr>
          <w:b/>
        </w:rPr>
        <w:t>Key idea: Start with the problem, not with the product.</w:t>
      </w:r>
    </w:p>
    <w:p/>
    <w:p>
      <w:r>
        <w:rPr>
          <w:b/>
          <w:sz w:val="26"/>
        </w:rPr>
        <w:t>2. Identify the Right Target Customer</w:t>
      </w:r>
    </w:p>
    <w:p>
      <w:r>
        <w:t>The team should identify exactly who is most likely to need the product. The target could be students, working professionals, businesses, institutions, government organizations, or another specific group depending on the product.</w:t>
        <w:br/>
        <w:br/>
        <w:t>It is better to begin with a clearly defined customer group rather than trying to sell to everyone at the same time.</w:t>
      </w:r>
    </w:p>
    <w:p>
      <w:r>
        <w:rPr>
          <w:b/>
        </w:rPr>
        <w:t>Key idea: Know who has the problem and who is most likely to use or pay for the solution.</w:t>
      </w:r>
    </w:p>
    <w:p/>
    <w:p>
      <w:r>
        <w:rPr>
          <w:b/>
          <w:sz w:val="26"/>
        </w:rPr>
        <w:t>3. Start With a Narrow Initial Market</w:t>
      </w:r>
    </w:p>
    <w:p>
      <w:r>
        <w:t>A student-built product should begin with a small and reachable market. This could be one college, one department, one community, one city, or a small group of businesses depending on the product.</w:t>
        <w:br/>
        <w:br/>
        <w:t>Starting small makes it easier to understand users, provide support, collect feedback, and improve the product before expanding.</w:t>
      </w:r>
    </w:p>
    <w:p>
      <w:r>
        <w:rPr>
          <w:b/>
        </w:rPr>
        <w:t>Key idea: Start narrow, prove value, then expand.</w:t>
      </w:r>
    </w:p>
    <w:p/>
    <w:p>
      <w:r>
        <w:rPr>
          <w:b/>
          <w:sz w:val="26"/>
        </w:rPr>
        <w:t>4. Build a Simple MVP</w:t>
      </w:r>
    </w:p>
    <w:p>
      <w:r>
        <w:t>Students should avoid building every possible feature before launching. The first version should contain only the most important features needed to solve the main problem.</w:t>
        <w:br/>
        <w:br/>
        <w:t>A simple MVP allows the team to test whether people actually want the product without spending too much time and money on features that may not be needed.</w:t>
      </w:r>
    </w:p>
    <w:p>
      <w:r>
        <w:rPr>
          <w:b/>
        </w:rPr>
        <w:t>Key idea: Build the smallest useful version first.</w:t>
      </w:r>
    </w:p>
    <w:p/>
    <w:p>
      <w:r>
        <w:rPr>
          <w:b/>
          <w:sz w:val="26"/>
        </w:rPr>
        <w:t>5. Test With Real Users</w:t>
      </w:r>
    </w:p>
    <w:p>
      <w:r>
        <w:t>The product should be tested with real users as early as possible. Start with a small group and observe how they use the product.</w:t>
        <w:br/>
        <w:br/>
        <w:t>Ask users what was difficult, what was useful, what they did not understand, and what they expected but could not find. Use this feedback to fix problems and improve the product before reaching a larger market.</w:t>
      </w:r>
    </w:p>
    <w:p>
      <w:r>
        <w:rPr>
          <w:b/>
        </w:rPr>
        <w:t>Key idea: Real users should guide product improvement.</w:t>
      </w:r>
    </w:p>
    <w:p/>
    <w:p>
      <w:r>
        <w:rPr>
          <w:b/>
          <w:sz w:val="26"/>
        </w:rPr>
        <w:t>6. Create a Clear Value Proposition</w:t>
      </w:r>
    </w:p>
    <w:p>
      <w:r>
        <w:t>The team should be able to explain the product in one or two simple sentences. Users should quickly understand what problem it solves and why they should care.</w:t>
        <w:br/>
        <w:br/>
        <w:t>The message should focus on the benefit to the customer rather than only describing technical features.</w:t>
      </w:r>
    </w:p>
    <w:p>
      <w:r>
        <w:rPr>
          <w:b/>
        </w:rPr>
        <w:t>Key idea: Explain the value simply — what problem do we solve, for whom, and why is our solution useful?</w:t>
      </w:r>
    </w:p>
    <w:p/>
    <w:p>
      <w:r>
        <w:rPr>
          <w:b/>
          <w:sz w:val="26"/>
        </w:rPr>
        <w:t>7. Choose the Right First Distribution Channels</w:t>
      </w:r>
    </w:p>
    <w:p>
      <w:r>
        <w:t>The team should promote the product where its target customers already spend time. For student-focused products, useful channels can include WhatsApp groups, Instagram, college communities, student clubs, college events, and word of mouth.</w:t>
        <w:br/>
        <w:br/>
        <w:t>For other markets, the same principle applies: choose channels based on where the target customer already discovers information and makes decisions.</w:t>
      </w:r>
    </w:p>
    <w:p>
      <w:r>
        <w:rPr>
          <w:b/>
        </w:rPr>
        <w:t>Key idea: Go where the customers already are instead of expecting them to come to you.</w:t>
      </w:r>
    </w:p>
    <w:p/>
    <w:p>
      <w:r>
        <w:rPr>
          <w:b/>
          <w:sz w:val="26"/>
        </w:rPr>
        <w:t>8. Use Communities, Partnerships and Ambassadors</w:t>
      </w:r>
    </w:p>
    <w:p>
      <w:r>
        <w:t>Existing communities can provide trust and access to large groups of potential users. Depending on the product, partnerships can be created with student clubs, colleges, organizations, local communities, businesses, newsletters, or other relevant groups.</w:t>
        <w:br/>
        <w:br/>
        <w:t>A student ambassador or campus connector model can also help. Instead of only asking ambassadors to promote the app, they can collect feedback, identify user needs, and help the team understand the market from the ground level.</w:t>
      </w:r>
    </w:p>
    <w:p>
      <w:r>
        <w:rPr>
          <w:b/>
        </w:rPr>
        <w:t>Key idea: Use existing trust and networks instead of relying only on paid advertising.</w:t>
      </w:r>
    </w:p>
    <w:p/>
    <w:p>
      <w:r>
        <w:rPr>
          <w:b/>
          <w:sz w:val="26"/>
        </w:rPr>
        <w:t>9. Create a Referral and Word-of-Mouth Loop</w:t>
      </w:r>
    </w:p>
    <w:p>
      <w:r>
        <w:t>Users who receive real value from the product can become a source of new users. The team can encourage referrals through useful rewards, additional features, recognition, points, or other simple incentives.</w:t>
        <w:br/>
        <w:br/>
        <w:t>The focus should be on meaningful participation rather than simply increasing downloads. For example, a user could be rewarded for successfully completing an activity, helping another user, or bringing in someone who actually uses the product.</w:t>
      </w:r>
    </w:p>
    <w:p>
      <w:r>
        <w:rPr>
          <w:b/>
        </w:rPr>
        <w:t>Key idea: Reward real value and participation, not empty sign-ups.</w:t>
      </w:r>
    </w:p>
    <w:p/>
    <w:p>
      <w:r>
        <w:rPr>
          <w:b/>
          <w:sz w:val="26"/>
        </w:rPr>
        <w:t>10. Launch Without the “Empty App” Problem</w:t>
      </w:r>
    </w:p>
    <w:p>
      <w:r>
        <w:t>A new app can fail if users open it and find little activity, content, or people to interact with. This is especially important for community, marketplace, networking, or peer-to-peer products.</w:t>
        <w:br/>
        <w:br/>
        <w:t>Instead of launching everywhere at once, first build a small active user base. For example, a student product could begin with one class, department, or a few popular subjects and ensure that useful interactions are already available when the product launches.</w:t>
      </w:r>
    </w:p>
    <w:p>
      <w:r>
        <w:rPr>
          <w:b/>
        </w:rPr>
        <w:t>Key idea: Create initial activity before trying to scale the audience.</w:t>
      </w:r>
    </w:p>
    <w:p/>
    <w:p>
      <w:r>
        <w:rPr>
          <w:b/>
          <w:sz w:val="26"/>
        </w:rPr>
        <w:t>11. Offer a Low-Risk Way to Try the Product</w:t>
      </w:r>
    </w:p>
    <w:p>
      <w:r>
        <w:t>Since the product is student-built and still being validated, reducing the customer's risk can make adoption easier. Depending on the business model, the team can provide free access, a free trial, a pilot, or a basic version with essential features.</w:t>
        <w:br/>
        <w:br/>
        <w:t>The purpose is to let customers experience the value before asking for a larger commitment or payment.</w:t>
      </w:r>
    </w:p>
    <w:p>
      <w:r>
        <w:rPr>
          <w:b/>
        </w:rPr>
        <w:t>Key idea: Let people experience the value before asking for a major commitment.</w:t>
      </w:r>
    </w:p>
    <w:p/>
    <w:p>
      <w:r>
        <w:rPr>
          <w:b/>
          <w:sz w:val="26"/>
        </w:rPr>
        <w:t>12. Measure, Improve and Expand</w:t>
      </w:r>
    </w:p>
    <w:p>
      <w:r>
        <w:t>The team should track simple indicators that show whether the product is actually gaining traction. Useful measures can include active users, repeat usage, sign-ups, conversions, referrals, successful transactions or interactions, retention, feedback, and customer satisfaction.</w:t>
        <w:br/>
        <w:br/>
        <w:t>Once the product shows real usage and value in the initial market, the team can expand to another college, community, city, customer segment, or market.</w:t>
      </w:r>
    </w:p>
    <w:p>
      <w:r>
        <w:rPr>
          <w:b/>
        </w:rPr>
        <w:t>Key idea: Prove the model first, improve it continuously, and scale only after validation.</w:t>
      </w:r>
    </w:p>
    <w:p/>
    <w:p>
      <w:r>
        <w:rPr>
          <w:b/>
          <w:sz w:val="30"/>
        </w:rPr>
        <w:t>Overall Go-to-Market Approach</w:t>
      </w:r>
    </w:p>
    <w:p>
      <w:r>
        <w:t>A student-built app should not try to reach everyone immediately. The practical approach is to first understand a real problem, identify a specific customer group, build a simple MVP, and test it with a small number of real users.</w:t>
      </w:r>
    </w:p>
    <w:p>
      <w:r>
        <w:t>After the product shows value, the team can use communities, partnerships, ambassadors, events, social media, referrals, and word of mouth to reach more customers. The team should continuously collect feedback and improve the product based on actual usage.</w:t>
      </w:r>
    </w:p>
    <w:p>
      <w:r>
        <w:t>The overall GTM journey can therefore be summarized as:</w:t>
      </w:r>
    </w:p>
    <w:p>
      <w:r>
        <w:rPr>
          <w:b/>
        </w:rPr>
        <w:t>Problem → Target Customer → Small Market → MVP → Real-User Testing → Clear Value → First Distribution Channels → Community/Partnership Growth → Referral &amp; Word of Mouth → Validation → Expansion</w:t>
      </w:r>
    </w:p>
    <w:p>
      <w:r>
        <w:rPr>
          <w:b/>
        </w:rPr>
        <w:t>The main principle is simple: do not try to scale a product before proving that people genuinely need it and are willing to use it. Start small, learn quickly, create real value, and then expand step by step.</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Go-to-Market Strategy – Compiled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